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7DE" w14:textId="77777777" w:rsidR="00376B1D" w:rsidRPr="00E62DF1" w:rsidRDefault="003454BC" w:rsidP="00455FA4">
      <w:pPr>
        <w:spacing w:after="240"/>
        <w:jc w:val="center"/>
        <w:rPr>
          <w:rFonts w:ascii="Aptos Light" w:hAnsi="Aptos Light"/>
        </w:rPr>
      </w:pPr>
      <w:r>
        <w:rPr>
          <w:rFonts w:ascii="Aptos Light" w:hAnsi="Aptos Light"/>
          <w:b/>
          <w:sz w:val="32"/>
        </w:rPr>
        <w:t>360 DEGREE FEEDBACK FORM</w:t>
      </w:r>
    </w:p>
    <w:p w14:paraId="58579ADC" w14:textId="14D28052" w:rsidR="00E37FF8" w:rsidRPr="00E62DF1" w:rsidRDefault="003454BC" w:rsidP="00E37FF8">
      <w:pPr>
        <w:rPr>
          <w:rFonts w:ascii="Aptos Light" w:hAnsi="Aptos Light"/>
        </w:rPr>
      </w:pPr>
      <w:r>
        <w:rPr>
          <w:rFonts w:ascii="Aptos Light" w:hAnsi="Aptos Light"/>
        </w:rPr>
        <w:t>FROM: Nemess Oliver</w:t>
      </w:r>
    </w:p>
    <w:p w14:paraId="0F1992D4" w14:textId="074436CF" w:rsidR="00376B1D" w:rsidRDefault="003454BC" w:rsidP="00E37FF8">
      <w:pPr>
        <w:rPr>
          <w:rFonts w:ascii="Aptos Light" w:hAnsi="Aptos Light"/>
        </w:rPr>
      </w:pPr>
      <w:r>
        <w:rPr>
          <w:rFonts w:ascii="Aptos Light" w:hAnsi="Aptos Light"/>
        </w:rPr>
        <w:t>TO: Peter</w:t>
      </w:r>
    </w:p>
    <w:p w14:paraId="0676E2D8" w14:textId="0A1864C4" w:rsidR="00312345" w:rsidRPr="00E62DF1" w:rsidRDefault="00C379AC" w:rsidP="00E37FF8">
      <w:pPr>
        <w:rPr>
          <w:rFonts w:ascii="Aptos Light" w:hAnsi="Aptos Light"/>
        </w:rPr>
      </w:pPr>
      <w:r>
        <w:rPr>
          <w:rFonts w:ascii="Aptos Light" w:hAnsi="Aptos Light"/>
        </w:rPr>
        <w:t>RELATION TO FEEDBACK ASKER: Project teammate</w:t>
      </w:r>
    </w:p>
    <w:p w14:paraId="632284D0" w14:textId="309D7533" w:rsidR="00376B1D" w:rsidRPr="00E62DF1" w:rsidRDefault="006B74A0" w:rsidP="00FF6DCF">
      <w:pPr>
        <w:pStyle w:val="Heading1"/>
        <w:spacing w:before="0"/>
        <w:rPr>
          <w:rFonts w:ascii="Aptos Light" w:hAnsi="Aptos Light"/>
        </w:rPr>
      </w:pPr>
      <w:r>
        <w:rPr>
          <w:rFonts w:ascii="Aptos Light" w:hAnsi="Aptos Light"/>
        </w:rPr>
        <w:t>ME</w:t>
      </w:r>
    </w:p>
    <w:p w14:paraId="3E4E0970" w14:textId="77777777" w:rsidR="00376B1D" w:rsidRPr="00E62DF1" w:rsidRDefault="003454BC" w:rsidP="00E37FF8">
      <w:pPr>
        <w:spacing w:after="0"/>
        <w:rPr>
          <w:rFonts w:ascii="Aptos Light" w:hAnsi="Aptos Light"/>
        </w:rPr>
      </w:pPr>
      <w:r>
        <w:rPr>
          <w:rFonts w:ascii="Aptos Light" w:hAnsi="Aptos Light"/>
          <w:b/>
        </w:rPr>
        <w:t>How would you describe me?</w:t>
      </w:r>
    </w:p>
    <w:p w14:paraId="03E654BF" w14:textId="34ACE898" w:rsidR="00F87A67" w:rsidRPr="00313FF7"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I would describe you as a </w:t>
      </w:r>
      <w:proofErr w:type="gramStart"/>
      <w:r>
        <w:rPr>
          <w:rFonts w:ascii="Aptos Light" w:hAnsi="Aptos Light"/>
        </w:rPr>
        <w:t>really reliable</w:t>
      </w:r>
      <w:proofErr w:type="gramEnd"/>
      <w:r>
        <w:rPr>
          <w:rFonts w:ascii="Aptos Light" w:hAnsi="Aptos Light"/>
        </w:rPr>
        <w:t xml:space="preserve"> and hard-working person, and a great friend. You’re sociable, you genuinely like helping others, and you bring </w:t>
      </w:r>
      <w:proofErr w:type="gramStart"/>
      <w:r>
        <w:rPr>
          <w:rFonts w:ascii="Aptos Light" w:hAnsi="Aptos Light"/>
        </w:rPr>
        <w:t>a calm,</w:t>
      </w:r>
      <w:proofErr w:type="gramEnd"/>
      <w:r>
        <w:rPr>
          <w:rFonts w:ascii="Aptos Light" w:hAnsi="Aptos Light"/>
        </w:rPr>
        <w:t xml:space="preserve"> energy to whatever you’re working on. You’re also a strong programmer who delivers work </w:t>
      </w:r>
      <w:proofErr w:type="gramStart"/>
      <w:r>
        <w:rPr>
          <w:rFonts w:ascii="Aptos Light" w:hAnsi="Aptos Light"/>
        </w:rPr>
        <w:t>at</w:t>
      </w:r>
      <w:proofErr w:type="gramEnd"/>
      <w:r>
        <w:rPr>
          <w:rFonts w:ascii="Aptos Light" w:hAnsi="Aptos Light"/>
        </w:rPr>
        <w:t xml:space="preserve"> a high standard.</w:t>
      </w:r>
    </w:p>
    <w:p w14:paraId="344B8DA1" w14:textId="77777777" w:rsidR="007305A0" w:rsidRPr="00E62DF1" w:rsidRDefault="007305A0"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1E3B9E02" w14:textId="77777777" w:rsidR="00376B1D" w:rsidRPr="00E62DF1" w:rsidRDefault="003454BC" w:rsidP="00E37FF8">
      <w:pPr>
        <w:spacing w:after="0"/>
        <w:rPr>
          <w:rFonts w:ascii="Aptos Light" w:hAnsi="Aptos Light"/>
        </w:rPr>
      </w:pPr>
      <w:r>
        <w:rPr>
          <w:rFonts w:ascii="Aptos Light" w:hAnsi="Aptos Light"/>
          <w:b/>
        </w:rPr>
        <w:t>What do you see as my strength(s)?</w:t>
      </w:r>
    </w:p>
    <w:p w14:paraId="6ADA2161" w14:textId="6863DFFD" w:rsidR="00D60B5C" w:rsidRPr="00781EC5" w:rsidRDefault="003454BC"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Your biggest strengths are your programming skills, your speed, and your reliability. You deliver high-quality work on </w:t>
      </w:r>
      <w:proofErr w:type="gramStart"/>
      <w:r>
        <w:rPr>
          <w:rFonts w:ascii="Aptos Light" w:hAnsi="Aptos Light"/>
        </w:rPr>
        <w:t>time</w:t>
      </w:r>
      <w:proofErr w:type="gramEnd"/>
      <w:r>
        <w:rPr>
          <w:rFonts w:ascii="Aptos Light" w:hAnsi="Aptos Light"/>
        </w:rPr>
        <w:t xml:space="preserve"> and you work fast without sacrificing quality. On top of that, you are always willing to help your teammates, which makes you a </w:t>
      </w:r>
      <w:proofErr w:type="gramStart"/>
      <w:r>
        <w:rPr>
          <w:rFonts w:ascii="Aptos Light" w:hAnsi="Aptos Light"/>
        </w:rPr>
        <w:t>really valuable</w:t>
      </w:r>
      <w:proofErr w:type="gramEnd"/>
      <w:r>
        <w:rPr>
          <w:rFonts w:ascii="Aptos Light" w:hAnsi="Aptos Light"/>
        </w:rPr>
        <w:t xml:space="preserve"> person to have on a team.</w:t>
      </w:r>
    </w:p>
    <w:p w14:paraId="7189BEE6" w14:textId="77777777" w:rsidR="00D60B5C" w:rsidRDefault="00D60B5C" w:rsidP="00D60B5C">
      <w:pPr>
        <w:pBdr>
          <w:top w:val="single" w:sz="4" w:space="1" w:color="auto"/>
          <w:left w:val="single" w:sz="4" w:space="4" w:color="auto"/>
          <w:bottom w:val="single" w:sz="4" w:space="1" w:color="auto"/>
          <w:right w:val="single" w:sz="4" w:space="4" w:color="auto"/>
        </w:pBdr>
        <w:spacing w:after="0"/>
        <w:rPr>
          <w:rFonts w:ascii="Aptos Light" w:hAnsi="Aptos Light"/>
        </w:rPr>
      </w:pPr>
    </w:p>
    <w:p w14:paraId="25EFB45C" w14:textId="684CF183" w:rsidR="00376B1D" w:rsidRPr="00E62DF1" w:rsidRDefault="003454BC" w:rsidP="00E37FF8">
      <w:pPr>
        <w:spacing w:after="0"/>
        <w:rPr>
          <w:rFonts w:ascii="Aptos Light" w:hAnsi="Aptos Light"/>
        </w:rPr>
      </w:pPr>
      <w:r>
        <w:rPr>
          <w:rFonts w:ascii="Aptos Light" w:hAnsi="Aptos Light"/>
          <w:b/>
        </w:rPr>
        <w:t>Can you describe a situation when I demonstrated this strength?</w:t>
      </w:r>
    </w:p>
    <w:p w14:paraId="7C747D36" w14:textId="251B795C" w:rsidR="00F87A67"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roofErr w:type="gramStart"/>
      <w:r>
        <w:rPr>
          <w:rFonts w:ascii="Aptos Light" w:hAnsi="Aptos Light"/>
        </w:rPr>
        <w:t>Your answer: Throughout</w:t>
      </w:r>
      <w:proofErr w:type="gramEnd"/>
      <w:r>
        <w:rPr>
          <w:rFonts w:ascii="Aptos Light" w:hAnsi="Aptos Light"/>
        </w:rPr>
        <w:t xml:space="preserve"> our project work together, whenever the team assigned you a task you consistently delivered it on time and at a high standard. You often finished your part faster than expected and then offered to help others who were still working on theirs, which kept the team moving forward and showed both your technical skill and your willingness to support the group.</w:t>
      </w:r>
    </w:p>
    <w:p w14:paraId="0F74793A" w14:textId="77777777" w:rsidR="00F87A67" w:rsidRPr="00E62DF1" w:rsidRDefault="00F87A67" w:rsidP="00F87A67">
      <w:pPr>
        <w:pBdr>
          <w:top w:val="single" w:sz="4" w:space="1" w:color="auto"/>
          <w:left w:val="single" w:sz="4" w:space="4" w:color="auto"/>
          <w:bottom w:val="single" w:sz="4" w:space="1" w:color="auto"/>
          <w:right w:val="single" w:sz="4" w:space="4" w:color="auto"/>
        </w:pBdr>
        <w:rPr>
          <w:rFonts w:ascii="Aptos Light" w:hAnsi="Aptos Light"/>
        </w:rPr>
      </w:pPr>
    </w:p>
    <w:p w14:paraId="3D9D6C35" w14:textId="5CD6C312" w:rsidR="00376B1D" w:rsidRPr="00E62DF1" w:rsidRDefault="006B74A0" w:rsidP="00FF6DCF">
      <w:pPr>
        <w:pStyle w:val="Heading1"/>
        <w:spacing w:before="120"/>
        <w:rPr>
          <w:rFonts w:ascii="Aptos Light" w:hAnsi="Aptos Light"/>
        </w:rPr>
      </w:pPr>
      <w:r>
        <w:rPr>
          <w:rFonts w:ascii="Aptos Light" w:hAnsi="Aptos Light"/>
        </w:rPr>
        <w:t>ME IN A TEAM</w:t>
      </w:r>
    </w:p>
    <w:p w14:paraId="01F69BC0" w14:textId="77777777" w:rsidR="00376B1D" w:rsidRPr="00E62DF1" w:rsidRDefault="003454BC" w:rsidP="00E37FF8">
      <w:pPr>
        <w:spacing w:after="0"/>
        <w:rPr>
          <w:rFonts w:ascii="Aptos Light" w:hAnsi="Aptos Light"/>
        </w:rPr>
      </w:pPr>
      <w:r>
        <w:rPr>
          <w:rFonts w:ascii="Aptos Light" w:hAnsi="Aptos Light"/>
          <w:b/>
        </w:rPr>
        <w:t>How do you see my role in this team?</w:t>
      </w:r>
    </w:p>
    <w:p w14:paraId="6CC1D26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I see you as the workhorse of the team. You take on basically anything we ask you to do, and you do it well. You’re the kind of teammate who keeps the project moving and who others can rely on to </w:t>
      </w:r>
      <w:proofErr w:type="gramStart"/>
      <w:r>
        <w:rPr>
          <w:rFonts w:ascii="Aptos Light" w:hAnsi="Aptos Light"/>
        </w:rPr>
        <w:t>actually get</w:t>
      </w:r>
      <w:proofErr w:type="gramEnd"/>
      <w:r>
        <w:rPr>
          <w:rFonts w:ascii="Aptos Light" w:hAnsi="Aptos Light"/>
        </w:rPr>
        <w:t xml:space="preserve"> things done.</w:t>
      </w:r>
    </w:p>
    <w:p w14:paraId="137D1103"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657BEC9E" w14:textId="77777777" w:rsidR="00376B1D" w:rsidRPr="00E62DF1" w:rsidRDefault="003454BC" w:rsidP="00E37FF8">
      <w:pPr>
        <w:spacing w:after="0"/>
        <w:rPr>
          <w:rFonts w:ascii="Aptos Light" w:hAnsi="Aptos Light"/>
        </w:rPr>
      </w:pPr>
      <w:r>
        <w:rPr>
          <w:rFonts w:ascii="Aptos Light" w:hAnsi="Aptos Light"/>
          <w:b/>
        </w:rPr>
        <w:t>What is my contribution to this team?</w:t>
      </w:r>
    </w:p>
    <w:p w14:paraId="5E31687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You contribute a lot to the team. You really care about the quality of the product we’re </w:t>
      </w:r>
      <w:proofErr w:type="gramStart"/>
      <w:r>
        <w:rPr>
          <w:rFonts w:ascii="Aptos Light" w:hAnsi="Aptos Light"/>
        </w:rPr>
        <w:t>building</w:t>
      </w:r>
      <w:proofErr w:type="gramEnd"/>
      <w:r>
        <w:rPr>
          <w:rFonts w:ascii="Aptos Light" w:hAnsi="Aptos Light"/>
        </w:rPr>
        <w:t xml:space="preserve"> and you genuinely want to deliver it on time. That mindset pushes the whole team to maintain higher standards, and your programming work makes up a big part of what we </w:t>
      </w:r>
      <w:proofErr w:type="gramStart"/>
      <w:r>
        <w:rPr>
          <w:rFonts w:ascii="Aptos Light" w:hAnsi="Aptos Light"/>
        </w:rPr>
        <w:t>actually deliver</w:t>
      </w:r>
      <w:proofErr w:type="gramEnd"/>
      <w:r>
        <w:rPr>
          <w:rFonts w:ascii="Aptos Light" w:hAnsi="Aptos Light"/>
        </w:rPr>
        <w:t>.</w:t>
      </w:r>
    </w:p>
    <w:p w14:paraId="52062A14"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1B5CF46E" w14:textId="77777777" w:rsidR="00376B1D" w:rsidRPr="00E62DF1" w:rsidRDefault="003454BC" w:rsidP="00E37FF8">
      <w:pPr>
        <w:spacing w:after="0"/>
        <w:rPr>
          <w:rFonts w:ascii="Aptos Light" w:hAnsi="Aptos Light"/>
        </w:rPr>
      </w:pPr>
      <w:r>
        <w:rPr>
          <w:rFonts w:ascii="Aptos Light" w:hAnsi="Aptos Light"/>
          <w:b/>
        </w:rPr>
        <w:lastRenderedPageBreak/>
        <w:t>What would you ask me to help you with?</w:t>
      </w:r>
    </w:p>
    <w:p w14:paraId="5819E891"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I would ask you for help with programming tasks, especially when something is technically tricky or needs to be done quickly without losing quality. I’d also turn to you when I’m stuck and need a second pair of eyes, because you’re patient and you genuinely like </w:t>
      </w:r>
      <w:proofErr w:type="gramStart"/>
      <w:r>
        <w:rPr>
          <w:rFonts w:ascii="Aptos Light" w:hAnsi="Aptos Light"/>
        </w:rPr>
        <w:t>helping out</w:t>
      </w:r>
      <w:proofErr w:type="gramEnd"/>
      <w:r>
        <w:rPr>
          <w:rFonts w:ascii="Aptos Light" w:hAnsi="Aptos Light"/>
        </w:rPr>
        <w:t>.</w:t>
      </w:r>
    </w:p>
    <w:p w14:paraId="3B808827" w14:textId="77777777" w:rsidR="00F87A67" w:rsidRPr="00E62DF1" w:rsidRDefault="00F87A67" w:rsidP="00F87A67">
      <w:pPr>
        <w:pBdr>
          <w:top w:val="single" w:sz="4" w:space="1" w:color="auto"/>
          <w:left w:val="single" w:sz="4" w:space="4" w:color="auto"/>
          <w:bottom w:val="single" w:sz="4" w:space="1" w:color="auto"/>
          <w:right w:val="single" w:sz="4" w:space="4" w:color="auto"/>
        </w:pBdr>
        <w:rPr>
          <w:rFonts w:ascii="Aptos Light" w:hAnsi="Aptos Light"/>
        </w:rPr>
      </w:pPr>
    </w:p>
    <w:p w14:paraId="11AA0B7C" w14:textId="59C4C494" w:rsidR="00376B1D" w:rsidRPr="00E62DF1" w:rsidRDefault="003D1028" w:rsidP="003D1028">
      <w:pPr>
        <w:pStyle w:val="Heading1"/>
        <w:spacing w:before="0"/>
        <w:rPr>
          <w:rFonts w:ascii="Aptos Light" w:hAnsi="Aptos Light"/>
        </w:rPr>
      </w:pPr>
      <w:r>
        <w:rPr>
          <w:rFonts w:ascii="Aptos Light" w:hAnsi="Aptos Light"/>
        </w:rPr>
        <w:t>TIPS</w:t>
      </w:r>
    </w:p>
    <w:p w14:paraId="7D55E4FA" w14:textId="77777777" w:rsidR="00376B1D" w:rsidRPr="00E62DF1" w:rsidRDefault="003454BC" w:rsidP="00E37FF8">
      <w:pPr>
        <w:spacing w:after="0"/>
        <w:rPr>
          <w:rFonts w:ascii="Aptos Light" w:hAnsi="Aptos Light"/>
        </w:rPr>
      </w:pPr>
      <w:r>
        <w:rPr>
          <w:rFonts w:ascii="Aptos Light" w:hAnsi="Aptos Light"/>
          <w:b/>
        </w:rPr>
        <w:t>Do you see any room for improvement for me as a team member?</w:t>
      </w:r>
    </w:p>
    <w:p w14:paraId="633E360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Your answer: My main tip is that you could speak up more in the team. When you need something, when you disagree with a decision, or when you have a different opinion on how something should be done, you should share it instead of just going along with what the group decides. Your input is valuable and we want to hear it.</w:t>
      </w:r>
    </w:p>
    <w:p w14:paraId="31C82A2C"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3999F112" w14:textId="77777777" w:rsidR="00376B1D" w:rsidRPr="00E62DF1" w:rsidRDefault="003454BC" w:rsidP="00E37FF8">
      <w:pPr>
        <w:spacing w:after="0"/>
        <w:rPr>
          <w:rFonts w:ascii="Aptos Light" w:hAnsi="Aptos Light"/>
        </w:rPr>
      </w:pPr>
      <w:r>
        <w:rPr>
          <w:rFonts w:ascii="Aptos Light" w:hAnsi="Aptos Light"/>
          <w:b/>
        </w:rPr>
        <w:t xml:space="preserve">Do you see any room for improvement for me as a future </w:t>
      </w:r>
      <w:proofErr w:type="gramStart"/>
      <w:r>
        <w:rPr>
          <w:rFonts w:ascii="Aptos Light" w:hAnsi="Aptos Light"/>
          <w:b/>
        </w:rPr>
        <w:t>IT-specialist</w:t>
      </w:r>
      <w:proofErr w:type="gramEnd"/>
      <w:r>
        <w:rPr>
          <w:rFonts w:ascii="Aptos Light" w:hAnsi="Aptos Light"/>
          <w:b/>
        </w:rPr>
        <w:t>?</w:t>
      </w:r>
    </w:p>
    <w:p w14:paraId="72248378" w14:textId="503C97DE" w:rsidR="00F87A67"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 xml:space="preserve">Your answer: As a future </w:t>
      </w:r>
      <w:proofErr w:type="gramStart"/>
      <w:r>
        <w:rPr>
          <w:rFonts w:ascii="Aptos Light" w:hAnsi="Aptos Light"/>
        </w:rPr>
        <w:t>IT-specialist</w:t>
      </w:r>
      <w:proofErr w:type="gramEnd"/>
      <w:r>
        <w:rPr>
          <w:rFonts w:ascii="Aptos Light" w:hAnsi="Aptos Light"/>
        </w:rPr>
        <w:t>, you should try to stand by your own technical opinions more. You have the skills and knowledge to back them up, so try not to get influenced too quickly when others push back. Building your own technical decisions and defending them when you believe in them will help you grow into a stronger professional.</w:t>
      </w:r>
    </w:p>
    <w:p w14:paraId="02EEE837"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57FB7B20" w14:textId="77777777" w:rsidR="00376B1D" w:rsidRPr="00E62DF1" w:rsidRDefault="003454BC" w:rsidP="00E37FF8">
      <w:pPr>
        <w:spacing w:after="0"/>
        <w:rPr>
          <w:rFonts w:ascii="Aptos Light" w:hAnsi="Aptos Light"/>
        </w:rPr>
      </w:pPr>
      <w:r>
        <w:rPr>
          <w:rFonts w:ascii="Aptos Light" w:hAnsi="Aptos Light"/>
          <w:b/>
        </w:rPr>
        <w:t>What competences would you recommend me to work on?</w:t>
      </w:r>
    </w:p>
    <w:p w14:paraId="65AF5390" w14:textId="3E1EDCB8" w:rsidR="00376B1D"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Your answer: I would recommend working on communication, especially around expressing your needs, disagreements, and opinions to the team. Practicing how to push back constructively and how to argue for your own ideas would round out your already strong technical and collaborative skills.</w:t>
      </w:r>
    </w:p>
    <w:p w14:paraId="18CC66C7" w14:textId="77777777" w:rsidR="005C4918" w:rsidRPr="00A96644" w:rsidRDefault="005C4918"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B09"/>
    <w:rsid w:val="0029639D"/>
    <w:rsid w:val="00312345"/>
    <w:rsid w:val="00313FF7"/>
    <w:rsid w:val="00326F90"/>
    <w:rsid w:val="003454BC"/>
    <w:rsid w:val="00376B1D"/>
    <w:rsid w:val="003D1028"/>
    <w:rsid w:val="00425CF5"/>
    <w:rsid w:val="00455FA4"/>
    <w:rsid w:val="00484E36"/>
    <w:rsid w:val="004B2916"/>
    <w:rsid w:val="004E5C2A"/>
    <w:rsid w:val="005A25E4"/>
    <w:rsid w:val="005B6FDE"/>
    <w:rsid w:val="005C4918"/>
    <w:rsid w:val="006B74A0"/>
    <w:rsid w:val="007055ED"/>
    <w:rsid w:val="007305A0"/>
    <w:rsid w:val="00781EC5"/>
    <w:rsid w:val="00833965"/>
    <w:rsid w:val="009822D6"/>
    <w:rsid w:val="00A40EE5"/>
    <w:rsid w:val="00A96644"/>
    <w:rsid w:val="00AA1D8D"/>
    <w:rsid w:val="00AA29BC"/>
    <w:rsid w:val="00B47730"/>
    <w:rsid w:val="00C379AC"/>
    <w:rsid w:val="00CB0664"/>
    <w:rsid w:val="00D60B5C"/>
    <w:rsid w:val="00E3029B"/>
    <w:rsid w:val="00E37FF8"/>
    <w:rsid w:val="00E62DF1"/>
    <w:rsid w:val="00F61D45"/>
    <w:rsid w:val="00F64088"/>
    <w:rsid w:val="00F73044"/>
    <w:rsid w:val="00F87A67"/>
    <w:rsid w:val="00FC693F"/>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Nemess</cp:lastModifiedBy>
  <cp:revision>10</cp:revision>
  <dcterms:created xsi:type="dcterms:W3CDTF">2024-05-08T14:54:00Z</dcterms:created>
  <dcterms:modified xsi:type="dcterms:W3CDTF">2026-05-24T13:14:00Z</dcterms:modified>
  <cp:category/>
</cp:coreProperties>
</file>